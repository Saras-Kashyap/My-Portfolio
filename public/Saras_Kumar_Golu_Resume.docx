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>
          <w:sz w:val="48"/>
        </w:rPr>
        <w:t>Saras Kumar Golu</w:t>
      </w:r>
    </w:p>
    <w:p>
      <w:pPr>
        <w:pStyle w:val="Normal"/>
        <w:jc w:val="center"/>
        <w:rPr/>
      </w:pPr>
      <w:r>
        <w:rPr/>
        <w:t>Machine Learning Intern</w:t>
        <w:br/>
        <w:t xml:space="preserve">7488791600 | saraskumargolu@gmail.com | Roorkee, Uttarakhand, India | </w:t>
      </w:r>
      <w:hyperlink r:id="rId2">
        <w:r>
          <w:rPr>
            <w:rStyle w:val="Hyperlink"/>
          </w:rPr>
          <w:t xml:space="preserve">LinkedIn </w:t>
        </w:r>
      </w:hyperlink>
      <w:r>
        <w:rPr/>
        <w:t xml:space="preserve">| </w:t>
      </w:r>
      <w:hyperlink r:id="rId3">
        <w:r>
          <w:rPr>
            <w:rStyle w:val="Hyperlink"/>
          </w:rPr>
          <w:t>GitHub</w:t>
        </w:r>
      </w:hyperlink>
    </w:p>
    <w:p>
      <w:pPr>
        <w:pStyle w:val="Normal"/>
        <w:rPr/>
      </w:pPr>
      <w:r>
        <w:rPr/>
      </w:r>
    </w:p>
    <w:p>
      <w:pPr>
        <w:pStyle w:val="Heading1"/>
        <w:spacing w:before="240" w:after="40"/>
        <w:rPr/>
      </w:pPr>
      <w:r>
        <w:rPr>
          <w:color w:val="000000"/>
          <w:sz w:val="28"/>
        </w:rPr>
        <w:t>SUMMARY</w:t>
      </w:r>
    </w:p>
    <w:p>
      <w:pPr>
        <w:pStyle w:val="Normal"/>
        <w:rPr/>
      </w:pPr>
      <w:r>
        <w:rPr/>
        <w:t>Results-driven AIML student with a strong foundation in Large Language Models (LLMs), fine-tuning language models, and deploying AI-powered web applications.  RAG architectures, and embedded systems. Experienced in developing end-to-end applications, from 3D printing and hardware assembly to software optimization and AI integration.  Seeking AI/ML or Software Engineering internship opportunities.</w:t>
      </w:r>
    </w:p>
    <w:p>
      <w:pPr>
        <w:pStyle w:val="Heading1"/>
        <w:spacing w:before="240" w:after="40"/>
        <w:rPr/>
      </w:pPr>
      <w:r>
        <w:rPr>
          <w:color w:val="000000"/>
          <w:sz w:val="28"/>
        </w:rPr>
        <w:t>EDUCATION</w:t>
      </w:r>
    </w:p>
    <w:p>
      <w:pPr>
        <w:pStyle w:val="Normal"/>
        <w:rPr/>
      </w:pPr>
      <w:r>
        <w:rPr>
          <w:b/>
        </w:rPr>
        <w:t>Bachelor of Technology in Computer Science (AIML)</w:t>
      </w:r>
      <w:r>
        <w:rPr/>
        <w:t xml:space="preserve">, COER UNIVERSITY (GPA: </w:t>
      </w:r>
      <w:r>
        <w:rPr/>
        <w:t>7.65</w:t>
      </w:r>
      <w:r>
        <w:rPr/>
        <w:t>)</w:t>
        <w:br/>
        <w:t>Roorkee, India | 2024 — Expected 2028</w:t>
      </w:r>
    </w:p>
    <w:p>
      <w:pPr>
        <w:pStyle w:val="Heading1"/>
        <w:spacing w:before="240" w:after="40"/>
        <w:rPr/>
      </w:pPr>
      <w:r>
        <w:rPr>
          <w:color w:val="000000"/>
          <w:sz w:val="28"/>
        </w:rPr>
        <w:t>EXPERIENCE &amp; LEADERSHIP</w:t>
      </w:r>
    </w:p>
    <w:p>
      <w:pPr>
        <w:pStyle w:val="Normal"/>
        <w:rPr/>
      </w:pPr>
      <w:r>
        <w:rPr>
          <w:b/>
        </w:rPr>
        <w:t>Participant, National Hackathon 4.0</w:t>
      </w:r>
      <w:r>
        <w:rPr/>
        <w:t xml:space="preserve"> | COER UNIVERSITY</w:t>
        <w:br/>
        <w:t>Roorkee, India | Dec '24 — Jan '25</w:t>
      </w:r>
    </w:p>
    <w:p>
      <w:pPr>
        <w:pStyle w:val="ListBullet"/>
        <w:numPr>
          <w:ilvl w:val="0"/>
          <w:numId w:val="1"/>
        </w:numPr>
        <w:rPr/>
      </w:pPr>
      <w:r>
        <w:rPr/>
        <w:t>Collaborated in a fast-paced environment to conceptualize and develop innovative technical solutions.</w:t>
      </w:r>
    </w:p>
    <w:p>
      <w:pPr>
        <w:pStyle w:val="Heading1"/>
        <w:spacing w:before="240" w:after="40"/>
        <w:rPr/>
      </w:pPr>
      <w:r>
        <w:rPr>
          <w:color w:val="000000"/>
          <w:sz w:val="28"/>
        </w:rPr>
        <w:t>PROJECTS</w:t>
      </w:r>
    </w:p>
    <w:p>
      <w:pPr>
        <w:pStyle w:val="Normal"/>
        <w:rPr/>
      </w:pPr>
      <w:r>
        <w:rPr>
          <w:b/>
        </w:rPr>
        <w:t>18-Servo Hexapod Robot (Ongoing)</w:t>
      </w:r>
      <w:r>
        <w:rPr/>
        <w:t xml:space="preserve"> | Robotics &amp; Hardware Engineering | [Link]</w:t>
      </w:r>
    </w:p>
    <w:p>
      <w:pPr>
        <w:pStyle w:val="ListBullet"/>
        <w:numPr>
          <w:ilvl w:val="0"/>
          <w:numId w:val="1"/>
        </w:numPr>
        <w:rPr/>
      </w:pPr>
      <w:r>
        <w:rPr/>
        <w:t>Designed and 3D-printed custom mechanical components for a complex 18-servo hexapod architecture (funded by COER college).</w:t>
      </w:r>
    </w:p>
    <w:p>
      <w:pPr>
        <w:pStyle w:val="ListBullet"/>
        <w:numPr>
          <w:ilvl w:val="0"/>
          <w:numId w:val="1"/>
        </w:numPr>
        <w:rPr/>
      </w:pPr>
      <w:r>
        <w:rPr/>
        <w:t>Engineered a custom power distribution system using LiPo batteries and buck converters, controlled via Arduino Mega to ensure stable electrical performance.</w:t>
      </w:r>
    </w:p>
    <w:p>
      <w:pPr>
        <w:pStyle w:val="Normal"/>
        <w:rPr/>
      </w:pPr>
      <w:r>
        <w:rPr>
          <w:b/>
        </w:rPr>
        <w:t>Legal Assistant LLM (RAG-based)</w:t>
      </w:r>
      <w:r>
        <w:rPr/>
        <w:t xml:space="preserve"> | AI &amp; Data Science | [</w:t>
      </w:r>
      <w:hyperlink r:id="rId4">
        <w:r>
          <w:rPr>
            <w:rStyle w:val="Hyperlink"/>
          </w:rPr>
          <w:t>Link</w:t>
        </w:r>
      </w:hyperlink>
      <w:r>
        <w:rPr/>
        <w:t>]</w:t>
      </w:r>
    </w:p>
    <w:p>
      <w:pPr>
        <w:pStyle w:val="ListBullet"/>
        <w:numPr>
          <w:ilvl w:val="0"/>
          <w:numId w:val="1"/>
        </w:numPr>
        <w:rPr/>
      </w:pPr>
      <w:r>
        <w:rPr/>
        <w:t>Built a privacy-focused, offline-first LLM leveraging the IndicLegalQA dataset to provide accurate, domain-specific legal information.</w:t>
      </w:r>
    </w:p>
    <w:p>
      <w:pPr>
        <w:pStyle w:val="ListBullet"/>
        <w:numPr>
          <w:ilvl w:val="0"/>
          <w:numId w:val="1"/>
        </w:numPr>
        <w:rPr/>
      </w:pPr>
      <w:r>
        <w:rPr/>
        <w:t>Legal Assistant LLM</w:t>
      </w:r>
    </w:p>
    <w:p>
      <w:pPr>
        <w:pStyle w:val="Normal"/>
        <w:numPr>
          <w:ilvl w:val="0"/>
          <w:numId w:val="1"/>
        </w:numPr>
        <w:rPr/>
      </w:pPr>
      <w:r>
        <w:rPr/>
        <w:t>Fine-tuned an LLM on Indian Constitution and legal datasets to act as a personal legal assistant. Built a privacy-focused offline RAG pipeline using LM Studio and semantic retrieval.</w:t>
      </w:r>
    </w:p>
    <w:p>
      <w:pPr>
        <w:pStyle w:val="ListBullet"/>
        <w:numPr>
          <w:ilvl w:val="0"/>
          <w:numId w:val="1"/>
        </w:numPr>
        <w:rPr/>
      </w:pPr>
      <w:r>
        <w:rPr/>
        <w:t>AI-based German Learning Platform.</w:t>
      </w:r>
    </w:p>
    <w:p>
      <w:pPr>
        <w:pStyle w:val="Normal"/>
        <w:rPr/>
      </w:pPr>
      <w:r>
        <w:rPr>
          <w:b/>
        </w:rPr>
        <w:t>Crop Diseases Monitoring System</w:t>
      </w:r>
      <w:r>
        <w:rPr/>
        <w:t xml:space="preserve"> | Machine Learning | [</w:t>
      </w:r>
      <w:hyperlink r:id="rId5">
        <w:r>
          <w:rPr>
            <w:rStyle w:val="Hyperlink"/>
          </w:rPr>
          <w:t>Link</w:t>
        </w:r>
      </w:hyperlink>
      <w:r>
        <w:rPr/>
        <w:t>]</w:t>
      </w:r>
    </w:p>
    <w:p>
      <w:pPr>
        <w:pStyle w:val="ListBullet"/>
        <w:numPr>
          <w:ilvl w:val="0"/>
          <w:numId w:val="1"/>
        </w:numPr>
        <w:rPr/>
      </w:pPr>
      <w:r>
        <w:rPr/>
        <w:t>Developed a machine learning-based system using OpenCV to predict crop diseases based on user-provided diseased crop images.</w:t>
      </w:r>
    </w:p>
    <w:p>
      <w:pPr>
        <w:pStyle w:val="ListBullet"/>
        <w:numPr>
          <w:ilvl w:val="0"/>
          <w:numId w:val="1"/>
        </w:numPr>
        <w:rPr/>
      </w:pPr>
      <w:r>
        <w:rPr/>
        <w:t>Designed and developed a user-friendly web interface using HTML, CSS, and JavaScript for seamless user interaction.</w:t>
      </w:r>
    </w:p>
    <w:p>
      <w:pPr>
        <w:pStyle w:val="Heading2"/>
        <w:rPr/>
      </w:pPr>
      <w:r>
        <w:rPr/>
        <w:t>Achievements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Solved 150+ </w:t>
      </w:r>
      <w:hyperlink r:id="rId6">
        <w:r>
          <w:rPr>
            <w:rStyle w:val="Hyperlink"/>
          </w:rPr>
          <w:t>LeetCode</w:t>
        </w:r>
      </w:hyperlink>
      <w:r>
        <w:rPr/>
        <w:t xml:space="preserve"> problems in Data Structures and Algorithms.</w:t>
      </w:r>
    </w:p>
    <w:p>
      <w:pPr>
        <w:pStyle w:val="ListBullet"/>
        <w:numPr>
          <w:ilvl w:val="0"/>
          <w:numId w:val="1"/>
        </w:numPr>
        <w:rPr/>
      </w:pPr>
      <w:r>
        <w:rPr/>
        <w:t>College-funded Hexapod Robotics Project.</w:t>
      </w:r>
    </w:p>
    <w:p>
      <w:pPr>
        <w:pStyle w:val="ListBullet"/>
        <w:numPr>
          <w:ilvl w:val="0"/>
          <w:numId w:val="1"/>
        </w:numPr>
        <w:ind w:hanging="0" w:start="0"/>
        <w:rPr/>
      </w:pPr>
      <w:r>
        <w:rPr/>
        <w:t>B</w:t>
      </w:r>
      <w:r>
        <w:rPr/>
        <w:t>uilt and deployed multiple AI-powered applications.</w:t>
      </w:r>
    </w:p>
    <w:p>
      <w:pPr>
        <w:pStyle w:val="Heading1"/>
        <w:spacing w:before="240" w:after="40"/>
        <w:rPr/>
      </w:pPr>
      <w:r>
        <w:rPr>
          <w:color w:val="000000"/>
          <w:sz w:val="28"/>
        </w:rPr>
        <w:t>Built and deployed multiple AI-powered applications.SKILLS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b/>
        </w:rPr>
        <w:t xml:space="preserve">Core AI/ML: </w:t>
      </w:r>
      <w:r>
        <w:rPr/>
        <w:t>Python, RAG Architectures, LLM Fine-tuning, OpenCV, Stable Diffusion</w:t>
        <w:br/>
      </w:r>
      <w:r>
        <w:rPr>
          <w:b/>
        </w:rPr>
        <w:t xml:space="preserve">Hardware/Robotics: </w:t>
      </w:r>
      <w:r>
        <w:rPr/>
        <w:t>Arduino, 3D Printing, Electronics (LiPo/Buck Converters)</w:t>
        <w:br/>
      </w:r>
      <w:r>
        <w:rPr>
          <w:b/>
        </w:rPr>
        <w:t xml:space="preserve">Web/Software: </w:t>
      </w:r>
      <w:r>
        <w:rPr/>
        <w:t>C++, C, JavaScript, Next.js, React, HTML, CSS, Supabase, MongoDB</w:t>
        <w:br/>
      </w:r>
      <w:r>
        <w:rPr>
          <w:b/>
        </w:rPr>
        <w:t xml:space="preserve">Tools &amp; Creative: </w:t>
      </w:r>
      <w:r>
        <w:rPr/>
        <w:t>Git, Linux/Unix, Unity, Blender, Adobe, Vercel, LM Studio</w:t>
        <w:br/>
      </w:r>
      <w:r>
        <w:rPr>
          <w:b/>
        </w:rPr>
        <w:t xml:space="preserve">Languages: </w:t>
      </w:r>
      <w:r>
        <w:rPr/>
        <w:t>English, Hindi, German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saras-kashyap-62a0bb326/" TargetMode="External"/><Relationship Id="rId3" Type="http://schemas.openxmlformats.org/officeDocument/2006/relationships/hyperlink" Target="https://github.com/Saras-Kashyap/" TargetMode="External"/><Relationship Id="rId4" Type="http://schemas.openxmlformats.org/officeDocument/2006/relationships/hyperlink" Target="https://github.com/Saras-Kashyap/Gen-AI-project.git" TargetMode="External"/><Relationship Id="rId5" Type="http://schemas.openxmlformats.org/officeDocument/2006/relationships/hyperlink" Target="https://github.com/Saras-Kashyap/crop-monitoring-" TargetMode="External"/><Relationship Id="rId6" Type="http://schemas.openxmlformats.org/officeDocument/2006/relationships/hyperlink" Target="https://leetcode.com/u/Saras_kashyap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LibreOffice/26.2.4.2$Linux_X86_64 LibreOffice_project/620$Build-2</Application>
  <AppVersion>15.0000</AppVersion>
  <Pages>2</Pages>
  <Words>346</Words>
  <Characters>2230</Characters>
  <CharactersWithSpaces>2541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2026-07-16T16:14:02Z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